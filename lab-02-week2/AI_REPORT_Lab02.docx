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1FE9" w14:textId="77777777" w:rsidR="00437794" w:rsidRDefault="00437794"/>
    <w:p w14:paraId="245601A4" w14:textId="77777777" w:rsidR="00437794" w:rsidRPr="004C5B2E" w:rsidRDefault="005A76AB">
      <w:pPr>
        <w:rPr>
          <w:lang w:val="ru-RU"/>
        </w:rPr>
      </w:pPr>
      <w:r>
        <w:t>AI</w:t>
      </w:r>
      <w:r w:rsidRPr="004C5B2E">
        <w:rPr>
          <w:lang w:val="ru-RU"/>
        </w:rPr>
        <w:t>_</w:t>
      </w:r>
      <w:r>
        <w:t>REPORT</w:t>
      </w:r>
    </w:p>
    <w:p w14:paraId="1289BBCF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Отчет об использовании </w:t>
      </w:r>
      <w:r>
        <w:t>AI</w:t>
      </w:r>
    </w:p>
    <w:p w14:paraId="48F6B5C3" w14:textId="77777777" w:rsidR="00437794" w:rsidRPr="004C5B2E" w:rsidRDefault="00437794">
      <w:pPr>
        <w:rPr>
          <w:lang w:val="ru-RU"/>
        </w:rPr>
      </w:pPr>
    </w:p>
    <w:p w14:paraId="3BA7D135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ФИО студента: </w:t>
      </w:r>
      <w:proofErr w:type="spellStart"/>
      <w:r w:rsidRPr="004C5B2E">
        <w:rPr>
          <w:lang w:val="ru-RU"/>
        </w:rPr>
        <w:t>Хашимова</w:t>
      </w:r>
      <w:proofErr w:type="spellEnd"/>
      <w:r w:rsidRPr="004C5B2E">
        <w:rPr>
          <w:lang w:val="ru-RU"/>
        </w:rPr>
        <w:t xml:space="preserve"> Саида</w:t>
      </w:r>
    </w:p>
    <w:p w14:paraId="3011B027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Номер группы: </w:t>
      </w:r>
      <w:r>
        <w:t>DS</w:t>
      </w:r>
    </w:p>
    <w:p w14:paraId="319F901A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Номер лабораторной работы: </w:t>
      </w:r>
      <w:r>
        <w:t>Lab</w:t>
      </w:r>
      <w:r w:rsidRPr="004C5B2E">
        <w:rPr>
          <w:lang w:val="ru-RU"/>
        </w:rPr>
        <w:t xml:space="preserve">_02 </w:t>
      </w:r>
      <w:r>
        <w:t>Week</w:t>
      </w:r>
      <w:r w:rsidRPr="004C5B2E">
        <w:rPr>
          <w:lang w:val="ru-RU"/>
        </w:rPr>
        <w:t xml:space="preserve"> 2</w:t>
      </w:r>
    </w:p>
    <w:p w14:paraId="5167F74E" w14:textId="0B732E91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Дата заполнения: </w:t>
      </w:r>
      <w:r w:rsidR="000600D6">
        <w:rPr>
          <w:lang w:val="ru-RU"/>
        </w:rPr>
        <w:t>24</w:t>
      </w:r>
      <w:r w:rsidRPr="004C5B2E">
        <w:rPr>
          <w:lang w:val="ru-RU"/>
        </w:rPr>
        <w:t>.01.2026</w:t>
      </w:r>
    </w:p>
    <w:p w14:paraId="1C875E94" w14:textId="77777777" w:rsidR="00437794" w:rsidRPr="004C5B2E" w:rsidRDefault="00437794">
      <w:pPr>
        <w:rPr>
          <w:lang w:val="ru-RU"/>
        </w:rPr>
      </w:pPr>
    </w:p>
    <w:p w14:paraId="1044152E" w14:textId="77777777" w:rsidR="00437794" w:rsidRPr="004C5B2E" w:rsidRDefault="005A76AB">
      <w:pPr>
        <w:rPr>
          <w:lang w:val="ru-RU"/>
        </w:rPr>
      </w:pPr>
      <w:r>
        <w:t>AI</w:t>
      </w:r>
      <w:r w:rsidRPr="004C5B2E">
        <w:rPr>
          <w:lang w:val="ru-RU"/>
        </w:rPr>
        <w:t xml:space="preserve"> инструмент:</w:t>
      </w:r>
    </w:p>
    <w:p w14:paraId="1EED4F25" w14:textId="77777777" w:rsidR="00437794" w:rsidRPr="004C5B2E" w:rsidRDefault="005A76AB">
      <w:pPr>
        <w:rPr>
          <w:lang w:val="ru-RU"/>
        </w:rPr>
      </w:pPr>
      <w:r>
        <w:t>ChatGPT</w:t>
      </w:r>
      <w:r w:rsidRPr="004C5B2E">
        <w:rPr>
          <w:lang w:val="ru-RU"/>
        </w:rPr>
        <w:t xml:space="preserve"> (</w:t>
      </w:r>
      <w:r>
        <w:t>OpenAI</w:t>
      </w:r>
      <w:r w:rsidRPr="004C5B2E">
        <w:rPr>
          <w:lang w:val="ru-RU"/>
        </w:rPr>
        <w:t>)</w:t>
      </w:r>
    </w:p>
    <w:p w14:paraId="1101F238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>Версия: 2026-01-30</w:t>
      </w:r>
    </w:p>
    <w:p w14:paraId="12B61587" w14:textId="77777777" w:rsidR="00437794" w:rsidRPr="004C5B2E" w:rsidRDefault="00437794">
      <w:pPr>
        <w:rPr>
          <w:lang w:val="ru-RU"/>
        </w:rPr>
      </w:pPr>
    </w:p>
    <w:p w14:paraId="6E64A4F2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ИНФОРМАЦИЯ ОБ ИСПОЛЬЗОВАНИИ </w:t>
      </w:r>
      <w:r>
        <w:t>AI</w:t>
      </w:r>
    </w:p>
    <w:p w14:paraId="2618CE01" w14:textId="77777777" w:rsidR="00437794" w:rsidRPr="004C5B2E" w:rsidRDefault="00437794">
      <w:pPr>
        <w:rPr>
          <w:lang w:val="ru-RU"/>
        </w:rPr>
      </w:pPr>
    </w:p>
    <w:p w14:paraId="20A3BA08" w14:textId="77777777" w:rsidR="00437794" w:rsidRPr="004C5B2E" w:rsidRDefault="005A76AB">
      <w:pPr>
        <w:rPr>
          <w:lang w:val="ru-RU"/>
        </w:rPr>
      </w:pPr>
      <w:r>
        <w:t>AI</w:t>
      </w:r>
      <w:r w:rsidRPr="004C5B2E">
        <w:rPr>
          <w:lang w:val="ru-RU"/>
        </w:rPr>
        <w:t xml:space="preserve"> использовался исключительно как консультант для объяснения концепций </w:t>
      </w:r>
      <w:r>
        <w:t>React</w:t>
      </w:r>
      <w:r w:rsidRPr="004C5B2E">
        <w:rPr>
          <w:lang w:val="ru-RU"/>
        </w:rPr>
        <w:t xml:space="preserve">, </w:t>
      </w:r>
      <w:r>
        <w:t>JSX</w:t>
      </w:r>
      <w:r w:rsidRPr="004C5B2E">
        <w:rPr>
          <w:lang w:val="ru-RU"/>
        </w:rPr>
        <w:t xml:space="preserve">, </w:t>
      </w:r>
      <w:r>
        <w:t>Fragments</w:t>
      </w:r>
      <w:r w:rsidRPr="004C5B2E">
        <w:rPr>
          <w:lang w:val="ru-RU"/>
        </w:rPr>
        <w:t xml:space="preserve"> и </w:t>
      </w:r>
      <w:r>
        <w:t>list</w:t>
      </w:r>
      <w:r w:rsidRPr="004C5B2E">
        <w:rPr>
          <w:lang w:val="ru-RU"/>
        </w:rPr>
        <w:t xml:space="preserve"> </w:t>
      </w:r>
      <w:r>
        <w:t>mapping</w:t>
      </w:r>
      <w:r w:rsidRPr="004C5B2E">
        <w:rPr>
          <w:lang w:val="ru-RU"/>
        </w:rPr>
        <w:t>.</w:t>
      </w:r>
    </w:p>
    <w:p w14:paraId="44248B30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>Весь код был написан вручную.</w:t>
      </w:r>
    </w:p>
    <w:p w14:paraId="48FC98D0" w14:textId="77777777" w:rsidR="00437794" w:rsidRPr="004C5B2E" w:rsidRDefault="00437794">
      <w:pPr>
        <w:rPr>
          <w:lang w:val="ru-RU"/>
        </w:rPr>
      </w:pPr>
    </w:p>
    <w:p w14:paraId="1D7F3E61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>ВОПРОСЫ:</w:t>
      </w:r>
    </w:p>
    <w:p w14:paraId="3588C869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1. Требования </w:t>
      </w:r>
      <w:r>
        <w:t>Lab</w:t>
      </w:r>
      <w:r w:rsidRPr="004C5B2E">
        <w:rPr>
          <w:lang w:val="ru-RU"/>
        </w:rPr>
        <w:t xml:space="preserve"> 02 и структура проекта</w:t>
      </w:r>
    </w:p>
    <w:p w14:paraId="5B7D2E52" w14:textId="77777777" w:rsidR="00437794" w:rsidRDefault="005A76AB">
      <w:r>
        <w:t xml:space="preserve">2. </w:t>
      </w:r>
      <w:proofErr w:type="spellStart"/>
      <w:r>
        <w:t>Использование</w:t>
      </w:r>
      <w:proofErr w:type="spellEnd"/>
      <w:r>
        <w:t xml:space="preserve"> React Fragments</w:t>
      </w:r>
    </w:p>
    <w:p w14:paraId="6C66F93F" w14:textId="77777777" w:rsidR="00437794" w:rsidRDefault="005A76AB">
      <w:r>
        <w:t>3. List mapping и key</w:t>
      </w:r>
    </w:p>
    <w:p w14:paraId="4574D096" w14:textId="77777777" w:rsidR="00437794" w:rsidRDefault="005A76AB">
      <w:r>
        <w:t>4. Props и children</w:t>
      </w:r>
    </w:p>
    <w:p w14:paraId="2D72D725" w14:textId="77777777" w:rsidR="00437794" w:rsidRDefault="005A76AB">
      <w:r>
        <w:t>5. Структура AI REPORT</w:t>
      </w:r>
    </w:p>
    <w:p w14:paraId="29B47950" w14:textId="77777777" w:rsidR="00437794" w:rsidRDefault="00437794"/>
    <w:p w14:paraId="0B9EC7DC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lastRenderedPageBreak/>
        <w:t>ПРОЦЕСС РАБОТЫ:</w:t>
      </w:r>
    </w:p>
    <w:p w14:paraId="6565F592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Я изучила задание, получила пояснения от </w:t>
      </w:r>
      <w:r>
        <w:t>AI</w:t>
      </w:r>
      <w:r w:rsidRPr="004C5B2E">
        <w:rPr>
          <w:lang w:val="ru-RU"/>
        </w:rPr>
        <w:t>, затем вручную написала все компоненты,</w:t>
      </w:r>
    </w:p>
    <w:p w14:paraId="138ADA27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проверяла код через </w:t>
      </w:r>
      <w:proofErr w:type="spellStart"/>
      <w:r>
        <w:t>npm</w:t>
      </w:r>
      <w:proofErr w:type="spellEnd"/>
      <w:r w:rsidRPr="004C5B2E">
        <w:rPr>
          <w:lang w:val="ru-RU"/>
        </w:rPr>
        <w:t xml:space="preserve"> </w:t>
      </w:r>
      <w:r>
        <w:t>run</w:t>
      </w:r>
      <w:r w:rsidRPr="004C5B2E">
        <w:rPr>
          <w:lang w:val="ru-RU"/>
        </w:rPr>
        <w:t xml:space="preserve"> </w:t>
      </w:r>
      <w:r>
        <w:t>dev</w:t>
      </w:r>
      <w:r w:rsidRPr="004C5B2E">
        <w:rPr>
          <w:lang w:val="ru-RU"/>
        </w:rPr>
        <w:t xml:space="preserve"> и устраняла ошибки самостоятельно.</w:t>
      </w:r>
    </w:p>
    <w:p w14:paraId="50DFC429" w14:textId="77777777" w:rsidR="00437794" w:rsidRPr="004C5B2E" w:rsidRDefault="00437794">
      <w:pPr>
        <w:rPr>
          <w:lang w:val="ru-RU"/>
        </w:rPr>
      </w:pPr>
    </w:p>
    <w:p w14:paraId="3375495D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>ЧТО Я УЗНАЛА:</w:t>
      </w:r>
    </w:p>
    <w:p w14:paraId="358C40EA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1. Работа с </w:t>
      </w:r>
      <w:r>
        <w:t>React</w:t>
      </w:r>
      <w:r w:rsidRPr="004C5B2E">
        <w:rPr>
          <w:lang w:val="ru-RU"/>
        </w:rPr>
        <w:t xml:space="preserve"> </w:t>
      </w:r>
      <w:r>
        <w:t>Fragments</w:t>
      </w:r>
    </w:p>
    <w:p w14:paraId="60A31976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2. Использование </w:t>
      </w:r>
      <w:r>
        <w:t>map</w:t>
      </w:r>
      <w:r w:rsidRPr="004C5B2E">
        <w:rPr>
          <w:lang w:val="ru-RU"/>
        </w:rPr>
        <w:t xml:space="preserve"> и </w:t>
      </w:r>
      <w:r>
        <w:t>key</w:t>
      </w:r>
    </w:p>
    <w:p w14:paraId="6C14B681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3. Создание </w:t>
      </w:r>
      <w:proofErr w:type="spellStart"/>
      <w:r w:rsidRPr="004C5B2E">
        <w:rPr>
          <w:lang w:val="ru-RU"/>
        </w:rPr>
        <w:t>переиспользуемых</w:t>
      </w:r>
      <w:proofErr w:type="spellEnd"/>
      <w:r w:rsidRPr="004C5B2E">
        <w:rPr>
          <w:lang w:val="ru-RU"/>
        </w:rPr>
        <w:t xml:space="preserve"> компонентов</w:t>
      </w:r>
    </w:p>
    <w:p w14:paraId="71AA6F9E" w14:textId="77777777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4. Запуск </w:t>
      </w:r>
      <w:r>
        <w:t>React</w:t>
      </w:r>
      <w:r w:rsidRPr="004C5B2E">
        <w:rPr>
          <w:lang w:val="ru-RU"/>
        </w:rPr>
        <w:t xml:space="preserve"> через </w:t>
      </w:r>
      <w:r>
        <w:t>Vite</w:t>
      </w:r>
    </w:p>
    <w:p w14:paraId="3288EADF" w14:textId="77777777" w:rsidR="00437794" w:rsidRPr="004C5B2E" w:rsidRDefault="00437794">
      <w:pPr>
        <w:rPr>
          <w:lang w:val="ru-RU"/>
        </w:rPr>
      </w:pPr>
    </w:p>
    <w:p w14:paraId="49A74B32" w14:textId="688935D3" w:rsidR="00437794" w:rsidRPr="004C5B2E" w:rsidRDefault="005A76AB">
      <w:pPr>
        <w:rPr>
          <w:lang w:val="ru-RU"/>
        </w:rPr>
      </w:pPr>
      <w:r w:rsidRPr="004C5B2E">
        <w:rPr>
          <w:lang w:val="ru-RU"/>
        </w:rPr>
        <w:t xml:space="preserve">Процент использования </w:t>
      </w:r>
      <w:r>
        <w:t>AI</w:t>
      </w:r>
      <w:r w:rsidRPr="004C5B2E">
        <w:rPr>
          <w:lang w:val="ru-RU"/>
        </w:rPr>
        <w:t xml:space="preserve">: </w:t>
      </w:r>
      <w:r w:rsidR="004C5B2E">
        <w:rPr>
          <w:lang w:val="ru-RU"/>
        </w:rPr>
        <w:t>75</w:t>
      </w:r>
      <w:r w:rsidRPr="004C5B2E">
        <w:rPr>
          <w:lang w:val="ru-RU"/>
        </w:rPr>
        <w:t>%</w:t>
      </w:r>
    </w:p>
    <w:p w14:paraId="31FCA35E" w14:textId="77777777" w:rsidR="00437794" w:rsidRPr="004C5B2E" w:rsidRDefault="00437794">
      <w:pPr>
        <w:rPr>
          <w:lang w:val="ru-RU"/>
        </w:rPr>
      </w:pPr>
    </w:p>
    <w:sectPr w:rsidR="00437794" w:rsidRPr="004C5B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595432">
    <w:abstractNumId w:val="8"/>
  </w:num>
  <w:num w:numId="2" w16cid:durableId="1299801753">
    <w:abstractNumId w:val="6"/>
  </w:num>
  <w:num w:numId="3" w16cid:durableId="288439978">
    <w:abstractNumId w:val="5"/>
  </w:num>
  <w:num w:numId="4" w16cid:durableId="2122917112">
    <w:abstractNumId w:val="4"/>
  </w:num>
  <w:num w:numId="5" w16cid:durableId="1271668331">
    <w:abstractNumId w:val="7"/>
  </w:num>
  <w:num w:numId="6" w16cid:durableId="1065032915">
    <w:abstractNumId w:val="3"/>
  </w:num>
  <w:num w:numId="7" w16cid:durableId="1908152729">
    <w:abstractNumId w:val="2"/>
  </w:num>
  <w:num w:numId="8" w16cid:durableId="1118721898">
    <w:abstractNumId w:val="1"/>
  </w:num>
  <w:num w:numId="9" w16cid:durableId="161567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0D6"/>
    <w:rsid w:val="0006063C"/>
    <w:rsid w:val="0015074B"/>
    <w:rsid w:val="0029639D"/>
    <w:rsid w:val="00326F90"/>
    <w:rsid w:val="00437794"/>
    <w:rsid w:val="004C5B2E"/>
    <w:rsid w:val="00565011"/>
    <w:rsid w:val="00711A10"/>
    <w:rsid w:val="00AA1D8D"/>
    <w:rsid w:val="00B47730"/>
    <w:rsid w:val="00CB0664"/>
    <w:rsid w:val="00CE1196"/>
    <w:rsid w:val="00FC693F"/>
    <w:rsid w:val="00FF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97CD66"/>
  <w14:defaultImageDpi w14:val="300"/>
  <w15:docId w15:val="{2C9B4A31-462E-4765-AAE1-B427033A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Saida Khashimova</cp:lastModifiedBy>
  <cp:revision>2</cp:revision>
  <dcterms:created xsi:type="dcterms:W3CDTF">2026-01-30T18:46:00Z</dcterms:created>
  <dcterms:modified xsi:type="dcterms:W3CDTF">2026-01-30T18:46:00Z</dcterms:modified>
  <cp:category/>
</cp:coreProperties>
</file>